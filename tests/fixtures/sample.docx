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1: General Overview</w:t>
      </w:r>
    </w:p>
    <w:p>
      <w:r>
        <w:t>This document describes the RAG system for GKN Aerospace.</w:t>
      </w:r>
    </w:p>
    <w:p>
      <w:pPr>
        <w:pStyle w:val="Heading2"/>
      </w:pPr>
      <w:r>
        <w:t>1.1 Security Protocols</w:t>
      </w:r>
    </w:p>
    <w:p>
      <w:r>
        <w:t>All data must be ITAR/EAR compliant.</w:t>
      </w:r>
    </w:p>
    <w:p>
      <w:r>
        <w:t>Authorized access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